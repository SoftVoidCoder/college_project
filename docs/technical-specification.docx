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/>
        <w:jc w:val="center"/>
      </w:pPr>
      <w:r>
        <w:rPr>
          <w:rFonts w:ascii="Times New Roman" w:hAnsi="Times New Roman"/>
          <w:b w:val="0"/>
          <w:sz w:val="28"/>
        </w:rPr>
        <w:t>Автономная некоммерческая профессиональная образовательная организация "Хекслет колледж"</w:t>
      </w:r>
    </w:p>
    <w:p>
      <w:pPr>
        <w:spacing w:line="360" w:lineRule="auto"/>
        <w:jc w:val="center"/>
      </w:pPr>
      <w:r>
        <w:rPr>
          <w:rFonts w:ascii="Times New Roman" w:hAnsi="Times New Roman"/>
          <w:b w:val="0"/>
          <w:sz w:val="28"/>
        </w:rPr>
        <w:t>Специальность 09.02.07 "Информационные системы и программирование"</w:t>
      </w:r>
    </w:p>
    <w:p>
      <w:pPr>
        <w:spacing w:line="360" w:lineRule="auto"/>
        <w:jc w:val="center"/>
      </w:pPr>
      <w:r>
        <w:rPr>
          <w:rFonts w:ascii="Times New Roman" w:hAnsi="Times New Roman"/>
          <w:b w:val="0"/>
          <w:sz w:val="28"/>
        </w:rPr>
        <w:t>МДК.02.02 "Инструментальные средства разработки"</w:t>
      </w:r>
    </w:p>
    <w:p/>
    <w:p/>
    <w:p/>
    <w:p/>
    <w:p/>
    <w:p/>
    <w:p/>
    <w:p/>
    <w:p>
      <w:pPr>
        <w:spacing w:line="360" w:lineRule="auto"/>
        <w:jc w:val="center"/>
      </w:pPr>
      <w:r>
        <w:rPr>
          <w:rFonts w:ascii="Times New Roman" w:hAnsi="Times New Roman"/>
          <w:b/>
          <w:sz w:val="36"/>
        </w:rPr>
        <w:t>ТЕХНИЧЕСКОЕ ЗАДАНИЕ</w:t>
      </w:r>
    </w:p>
    <w:p>
      <w:pPr>
        <w:spacing w:line="360" w:lineRule="auto"/>
        <w:jc w:val="center"/>
      </w:pPr>
      <w:r>
        <w:rPr>
          <w:rFonts w:ascii="Times New Roman" w:hAnsi="Times New Roman"/>
          <w:b/>
          <w:sz w:val="32"/>
        </w:rPr>
        <w:t>на разработку веб-приложения "Система заметок с тегами"</w:t>
      </w:r>
    </w:p>
    <w:p/>
    <w:p/>
    <w:p/>
    <w:p/>
    <w:p/>
    <w:p/>
    <w:p/>
    <w:tbl>
      <w:tblPr>
        <w:tblW w:type="auto" w:w="0"/>
        <w:jc w:val="right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2835"/>
          </w:tcPr>
          <w:p>
            <w:pPr>
              <w:spacing w:line="360" w:lineRule="auto"/>
            </w:pPr>
            <w:r>
              <w:rPr>
                <w:rFonts w:ascii="Times New Roman" w:hAnsi="Times New Roman"/>
                <w:sz w:val="28"/>
              </w:rPr>
              <w:t>Студент:</w:t>
            </w:r>
          </w:p>
        </w:tc>
        <w:tc>
          <w:tcPr>
            <w:tcW w:type="dxa" w:w="4535"/>
          </w:tcPr>
          <w:p>
            <w:pPr>
              <w:spacing w:line="360" w:lineRule="auto"/>
            </w:pPr>
            <w:r>
              <w:rPr>
                <w:rFonts w:ascii="Times New Roman" w:hAnsi="Times New Roman"/>
                <w:sz w:val="28"/>
              </w:rPr>
              <w:t>Кондратьев Кирилл</w:t>
            </w:r>
          </w:p>
        </w:tc>
      </w:tr>
      <w:tr>
        <w:tc>
          <w:tcPr>
            <w:tcW w:type="dxa" w:w="2835"/>
          </w:tcPr>
          <w:p>
            <w:pPr>
              <w:spacing w:line="360" w:lineRule="auto"/>
            </w:pPr>
            <w:r>
              <w:rPr>
                <w:rFonts w:ascii="Times New Roman" w:hAnsi="Times New Roman"/>
                <w:sz w:val="28"/>
              </w:rPr>
              <w:t>Группа:</w:t>
            </w:r>
          </w:p>
        </w:tc>
        <w:tc>
          <w:tcPr>
            <w:tcW w:type="dxa" w:w="4535"/>
          </w:tcPr>
          <w:p>
            <w:pPr>
              <w:spacing w:line="360" w:lineRule="auto"/>
            </w:pPr>
            <w:r>
              <w:rPr>
                <w:rFonts w:ascii="Times New Roman" w:hAnsi="Times New Roman"/>
                <w:sz w:val="28"/>
              </w:rPr>
              <w:t>03-24.ИСИП.оф.9</w:t>
            </w:r>
          </w:p>
        </w:tc>
      </w:tr>
      <w:tr>
        <w:tc>
          <w:tcPr>
            <w:tcW w:type="dxa" w:w="2835"/>
          </w:tcPr>
          <w:p>
            <w:pPr>
              <w:spacing w:line="360" w:lineRule="auto"/>
            </w:pPr>
            <w:r>
              <w:rPr>
                <w:rFonts w:ascii="Times New Roman" w:hAnsi="Times New Roman"/>
                <w:sz w:val="28"/>
              </w:rPr>
              <w:t>Преподаватель:</w:t>
            </w:r>
          </w:p>
        </w:tc>
        <w:tc>
          <w:tcPr>
            <w:tcW w:type="dxa" w:w="4535"/>
          </w:tcPr>
          <w:p>
            <w:pPr>
              <w:spacing w:line="360" w:lineRule="auto"/>
            </w:pPr>
            <w:r>
              <w:rPr>
                <w:rFonts w:ascii="Times New Roman" w:hAnsi="Times New Roman"/>
                <w:sz w:val="28"/>
              </w:rPr>
              <w:t>Кучер Антон Евгеньевич</w:t>
            </w:r>
          </w:p>
        </w:tc>
      </w:tr>
    </w:tbl>
    <w:p/>
    <w:p/>
    <w:p/>
    <w:p/>
    <w:p/>
    <w:p/>
    <w:p/>
    <w:p/>
    <w:p>
      <w:pPr>
        <w:spacing w:line="360" w:lineRule="auto"/>
        <w:jc w:val="center"/>
      </w:pPr>
      <w:r>
        <w:rPr>
          <w:rFonts w:ascii="Times New Roman" w:hAnsi="Times New Roman"/>
          <w:b w:val="0"/>
          <w:sz w:val="28"/>
        </w:rPr>
        <w:t>Санкт-Петербург, 2026</w:t>
      </w:r>
    </w:p>
    <w:p>
      <w:r>
        <w:br w:type="page"/>
      </w:r>
    </w:p>
    <w:p>
      <w:pPr>
        <w:pStyle w:val="Heading1"/>
        <w:spacing w:line="360" w:lineRule="auto" w:before="240" w:after="120"/>
        <w:jc w:val="center"/>
      </w:pPr>
      <w:r>
        <w:t>1. Общие сведения о программном продукте</w:t>
      </w:r>
    </w:p>
    <w:p>
      <w:pPr>
        <w:pStyle w:val="Heading2"/>
        <w:spacing w:line="360" w:lineRule="auto" w:before="240" w:after="120"/>
        <w:jc w:val="left"/>
      </w:pPr>
      <w:r>
        <w:t>1.1 Наименование системы</w:t>
      </w:r>
    </w:p>
    <w:p>
      <w:pPr>
        <w:spacing w:line="360" w:lineRule="auto" w:after="0"/>
        <w:ind w:firstLine="709"/>
        <w:jc w:val="both"/>
      </w:pPr>
      <w:r>
        <w:t>Наименование разрабатываемого программного продукта — "Система заметок с тегами".</w:t>
      </w:r>
    </w:p>
    <w:p>
      <w:pPr>
        <w:pStyle w:val="Heading2"/>
        <w:spacing w:line="360" w:lineRule="auto" w:before="240" w:after="120"/>
        <w:jc w:val="left"/>
      </w:pPr>
      <w:r>
        <w:t>1.2 Назначение</w:t>
      </w:r>
    </w:p>
    <w:p>
      <w:pPr>
        <w:spacing w:line="360" w:lineRule="auto" w:after="0"/>
        <w:ind w:firstLine="709"/>
        <w:jc w:val="both"/>
      </w:pPr>
      <w:r>
        <w:t>Приложение предназначено для создания, хранения и последующего поиска текстовых заметок. Система помогает пользователю структурировать записи за счёт тегов, а также быстро находить нужную информацию по ключевым словам и меткам.</w:t>
      </w:r>
    </w:p>
    <w:p>
      <w:pPr>
        <w:pStyle w:val="Heading1"/>
        <w:spacing w:line="360" w:lineRule="auto" w:before="240" w:after="120"/>
        <w:jc w:val="center"/>
      </w:pPr>
      <w:r>
        <w:t>2. Цель разработки</w:t>
      </w:r>
    </w:p>
    <w:p>
      <w:pPr>
        <w:spacing w:line="360" w:lineRule="auto" w:after="0"/>
        <w:ind w:firstLine="709"/>
        <w:jc w:val="both"/>
      </w:pPr>
      <w:r>
        <w:t>Целью разработки является создание браузерной информационной системы, которая позволяет добавлять, редактировать, удалять и фильтровать заметки, а также сохранять пользовательские данные в localStorage без серверной части.</w:t>
      </w:r>
    </w:p>
    <w:p>
      <w:pPr>
        <w:pStyle w:val="ListBullet"/>
        <w:spacing w:line="360" w:lineRule="auto"/>
        <w:ind w:left="709" w:firstLine="0"/>
      </w:pPr>
      <w:r>
        <w:t>реализовать форму создания и редактирования заметок;</w:t>
      </w:r>
    </w:p>
    <w:p>
      <w:pPr>
        <w:pStyle w:val="ListBullet"/>
        <w:spacing w:line="360" w:lineRule="auto"/>
        <w:ind w:left="709" w:firstLine="0"/>
      </w:pPr>
      <w:r>
        <w:t>организовать поиск по заголовку, тексту и тегам;</w:t>
      </w:r>
    </w:p>
    <w:p>
      <w:pPr>
        <w:pStyle w:val="ListBullet"/>
        <w:spacing w:line="360" w:lineRule="auto"/>
        <w:ind w:left="709" w:firstLine="0"/>
      </w:pPr>
      <w:r>
        <w:t>добавить фильтрацию заметок по тегам;</w:t>
      </w:r>
    </w:p>
    <w:p>
      <w:pPr>
        <w:pStyle w:val="ListBullet"/>
        <w:spacing w:line="360" w:lineRule="auto"/>
        <w:ind w:left="709" w:firstLine="0"/>
      </w:pPr>
      <w:r>
        <w:t>обеспечить долговременное локальное хранение данных.</w:t>
      </w:r>
    </w:p>
    <w:p>
      <w:pPr>
        <w:pStyle w:val="Heading1"/>
        <w:spacing w:line="360" w:lineRule="auto" w:before="240" w:after="120"/>
        <w:jc w:val="center"/>
      </w:pPr>
      <w:r>
        <w:t>3. Функциональные требования</w:t>
      </w:r>
    </w:p>
    <w:p>
      <w:pPr>
        <w:pStyle w:val="Heading2"/>
        <w:spacing w:line="360" w:lineRule="auto" w:before="240" w:after="120"/>
        <w:jc w:val="left"/>
      </w:pPr>
      <w:r>
        <w:t>3.1 Создание заметок</w:t>
      </w:r>
    </w:p>
    <w:p>
      <w:pPr>
        <w:spacing w:line="360" w:lineRule="auto" w:after="0"/>
        <w:ind w:firstLine="709"/>
        <w:jc w:val="both"/>
      </w:pPr>
      <w:r>
        <w:t>Пользователь вводит заголовок, текст заметки и при необходимости отдельный список тегов. Система извлекает теги из текста и сохраняет их вместе с заметкой.</w:t>
      </w:r>
    </w:p>
    <w:p>
      <w:pPr>
        <w:pStyle w:val="Heading2"/>
        <w:spacing w:line="360" w:lineRule="auto" w:before="240" w:after="120"/>
        <w:jc w:val="left"/>
      </w:pPr>
      <w:r>
        <w:t>3.2 Управление заметками</w:t>
      </w:r>
    </w:p>
    <w:p>
      <w:pPr>
        <w:spacing w:line="360" w:lineRule="auto" w:after="0"/>
        <w:ind w:firstLine="709"/>
        <w:jc w:val="both"/>
      </w:pPr>
      <w:r>
        <w:t>Для каждой заметки доступны операции редактирования и удаления. Изменения должны сразу отображаться в списке заметок.</w:t>
      </w:r>
    </w:p>
    <w:p>
      <w:pPr>
        <w:pStyle w:val="Heading2"/>
        <w:spacing w:line="360" w:lineRule="auto" w:before="240" w:after="120"/>
        <w:jc w:val="left"/>
      </w:pPr>
      <w:r>
        <w:t>3.3 Поиск и фильтрация</w:t>
      </w:r>
    </w:p>
    <w:p>
      <w:pPr>
        <w:spacing w:line="360" w:lineRule="auto" w:after="0"/>
        <w:ind w:firstLine="709"/>
        <w:jc w:val="both"/>
      </w:pPr>
      <w:r>
        <w:t>Система поддерживает поиск по подстроке в заголовке, тексте и наборе тегов, а также фильтрацию по выбранной метке.</w:t>
      </w:r>
    </w:p>
    <w:p>
      <w:pPr>
        <w:pStyle w:val="Heading2"/>
        <w:spacing w:line="360" w:lineRule="auto" w:before="240" w:after="120"/>
        <w:jc w:val="left"/>
      </w:pPr>
      <w:r>
        <w:t>3.4 Хранение данных</w:t>
      </w:r>
    </w:p>
    <w:p>
      <w:pPr>
        <w:spacing w:line="360" w:lineRule="auto" w:after="0"/>
        <w:ind w:firstLine="709"/>
        <w:jc w:val="both"/>
      </w:pPr>
      <w:r>
        <w:t>Массив заметок должен сохраняться в localStorage браузера в формате JSON и автоматически восстанавливаться при следующем запуске.</w:t>
      </w:r>
    </w:p>
    <w:p>
      <w:pPr>
        <w:pStyle w:val="Heading1"/>
        <w:spacing w:line="360" w:lineRule="auto" w:before="240" w:after="120"/>
        <w:jc w:val="center"/>
      </w:pPr>
      <w:r>
        <w:t>4. Технические требования</w:t>
      </w:r>
    </w:p>
    <w:p>
      <w:pPr>
        <w:pStyle w:val="ListBullet"/>
        <w:spacing w:line="360" w:lineRule="auto"/>
        <w:ind w:left="709" w:firstLine="0"/>
      </w:pPr>
      <w:r>
        <w:t>язык программирования — JavaScript ES6+;</w:t>
      </w:r>
    </w:p>
    <w:p>
      <w:pPr>
        <w:pStyle w:val="ListBullet"/>
        <w:spacing w:line="360" w:lineRule="auto"/>
        <w:ind w:left="709" w:firstLine="0"/>
      </w:pPr>
      <w:r>
        <w:t>разметка — HTML5;</w:t>
      </w:r>
    </w:p>
    <w:p>
      <w:pPr>
        <w:pStyle w:val="ListBullet"/>
        <w:spacing w:line="360" w:lineRule="auto"/>
        <w:ind w:left="709" w:firstLine="0"/>
      </w:pPr>
      <w:r>
        <w:t>оформление — CSS3;</w:t>
      </w:r>
    </w:p>
    <w:p>
      <w:pPr>
        <w:pStyle w:val="ListBullet"/>
        <w:spacing w:line="360" w:lineRule="auto"/>
        <w:ind w:left="709" w:firstLine="0"/>
      </w:pPr>
      <w:r>
        <w:t>хранение данных — localStorage;</w:t>
      </w:r>
    </w:p>
    <w:p>
      <w:pPr>
        <w:pStyle w:val="ListBullet"/>
        <w:spacing w:line="360" w:lineRule="auto"/>
        <w:ind w:left="709" w:firstLine="0"/>
      </w:pPr>
      <w:r>
        <w:t>основные структуры данных — массив заметок и объекты Note.</w:t>
      </w:r>
    </w:p>
    <w:p>
      <w:pPr>
        <w:pStyle w:val="Heading1"/>
        <w:spacing w:line="360" w:lineRule="auto" w:before="240" w:after="120"/>
        <w:jc w:val="center"/>
      </w:pPr>
      <w:r>
        <w:t>5. Требования к интерфейсу</w:t>
      </w:r>
    </w:p>
    <w:p>
      <w:pPr>
        <w:spacing w:line="360" w:lineRule="auto" w:after="0"/>
        <w:ind w:firstLine="709"/>
        <w:jc w:val="both"/>
      </w:pPr>
      <w:r>
        <w:t>Интерфейс должен быть выполнен на русском языке, обеспечивать работу на настольных и мобильных устройствах, содержать форму редактирования, панель поиска и область вывода списка заметок. Теги в списке должны быть визуально отделены от основного текста карточки.</w:t>
      </w:r>
    </w:p>
    <w:p>
      <w:pPr>
        <w:pStyle w:val="Heading1"/>
        <w:spacing w:line="360" w:lineRule="auto" w:before="240" w:after="120"/>
        <w:jc w:val="center"/>
      </w:pPr>
      <w:r>
        <w:t>6. Порядок тестирования</w:t>
      </w:r>
    </w:p>
    <w:p>
      <w:pPr>
        <w:spacing w:line="360" w:lineRule="auto" w:after="0"/>
        <w:ind w:firstLine="709"/>
        <w:jc w:val="both"/>
      </w:pPr>
      <w:r>
        <w:t>Тестирование включает проверку операций добавления, редактирования, удаления, поиска и фильтрации. Дополнительно проверяется корректность извлечения тегов из текста и восстановление данных после перезагрузки страницы браузера.</w:t>
      </w:r>
    </w:p>
    <w:p>
      <w:pPr>
        <w:pStyle w:val="Heading1"/>
        <w:spacing w:line="360" w:lineRule="auto" w:before="240" w:after="120"/>
        <w:jc w:val="center"/>
      </w:pPr>
      <w:r>
        <w:t>7. Состав предоставляемых материалов</w:t>
      </w:r>
    </w:p>
    <w:p>
      <w:pPr>
        <w:pStyle w:val="ListBullet"/>
        <w:spacing w:line="360" w:lineRule="auto"/>
        <w:ind w:left="709" w:firstLine="0"/>
      </w:pPr>
      <w:r>
        <w:t>исходный код веб-приложения;</w:t>
      </w:r>
    </w:p>
    <w:p>
      <w:pPr>
        <w:pStyle w:val="ListBullet"/>
        <w:spacing w:line="360" w:lineRule="auto"/>
        <w:ind w:left="709" w:firstLine="0"/>
      </w:pPr>
      <w:r>
        <w:t>техническое задание;</w:t>
      </w:r>
    </w:p>
    <w:p>
      <w:pPr>
        <w:pStyle w:val="ListBullet"/>
        <w:spacing w:line="360" w:lineRule="auto"/>
        <w:ind w:left="709" w:firstLine="0"/>
      </w:pPr>
      <w:r>
        <w:t>пояснительная записка;</w:t>
      </w:r>
    </w:p>
    <w:p>
      <w:pPr>
        <w:pStyle w:val="ListBullet"/>
        <w:spacing w:line="360" w:lineRule="auto"/>
        <w:ind w:left="709" w:firstLine="0"/>
      </w:pPr>
      <w:r>
        <w:t>презентация для защиты;</w:t>
      </w:r>
    </w:p>
    <w:p>
      <w:pPr>
        <w:pStyle w:val="ListBullet"/>
        <w:spacing w:line="360" w:lineRule="auto"/>
        <w:ind w:left="709" w:firstLine="0"/>
      </w:pPr>
      <w:r>
        <w:t>README с инструкцией по запуску.</w:t>
      </w:r>
    </w:p>
    <w:p>
      <w:pPr>
        <w:pStyle w:val="Heading1"/>
        <w:spacing w:line="360" w:lineRule="auto" w:before="240" w:after="120"/>
        <w:jc w:val="center"/>
      </w:pPr>
      <w:r>
        <w:t>8. Список использованных источников</w:t>
      </w:r>
    </w:p>
    <w:p>
      <w:pPr>
        <w:spacing w:line="360" w:lineRule="auto" w:after="0"/>
        <w:ind w:firstLine="0"/>
        <w:jc w:val="both"/>
      </w:pPr>
      <w:r>
        <w:t>1. MDN Web Docs. Window: localStorage property. https://developer.mozilla.org/ru/docs/Web/API/Window/localStorage</w:t>
      </w:r>
    </w:p>
    <w:p>
      <w:pPr>
        <w:spacing w:line="360" w:lineRule="auto" w:after="0"/>
        <w:ind w:firstLine="0"/>
        <w:jc w:val="both"/>
      </w:pPr>
      <w:r>
        <w:t>2. MDN Web Docs. String.prototype.match(). https://developer.mozilla.org/ru/docs/Web/JavaScript/Reference/Global_Objects/String/match</w:t>
      </w:r>
    </w:p>
    <w:p>
      <w:pPr>
        <w:spacing w:line="360" w:lineRule="auto" w:after="0"/>
        <w:ind w:firstLine="0"/>
        <w:jc w:val="both"/>
      </w:pPr>
      <w:r>
        <w:t>3. MDN Web Docs. JSON. https://developer.mozilla.org/ru/docs/Web/JavaScript/Reference/Global_Objects/JSON</w:t>
      </w:r>
    </w:p>
    <w:p>
      <w:pPr>
        <w:spacing w:line="360" w:lineRule="auto" w:after="0"/>
        <w:ind w:firstLine="0"/>
        <w:jc w:val="both"/>
      </w:pPr>
      <w:r>
        <w:t>4. learn.javascript.ru. LocalStorage, sessionStorage. https://learn.javascript.ru/localstorage</w:t>
      </w:r>
    </w:p>
    <w:p>
      <w:pPr>
        <w:pStyle w:val="Heading1"/>
        <w:spacing w:line="360" w:lineRule="auto" w:before="240" w:after="120"/>
        <w:jc w:val="center"/>
      </w:pPr>
      <w:r>
        <w:t>9. Приложения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56007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tes-desktop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600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center"/>
      </w:pPr>
      <w:r>
        <w:t>Рисунок А.1 — Основной экран приложения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19481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tes-filtere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948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center"/>
      </w:pPr>
      <w:r>
        <w:t>Рисунок А.2 — Пример работы поиска и фильтра</w:t>
      </w:r>
    </w:p>
    <w:sectPr w:rsidR="00FC693F" w:rsidRPr="0006063C" w:rsidSect="00034616">
      <w:footerReference w:type="default" r:id="rId9"/>
      <w:pgSz w:w="12240" w:h="15840"/>
      <w:pgMar w:top="1134" w:right="850" w:bottom="1134" w:left="1701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24"/>
      </w:rPr>
      <w:t xml:space="preserve">Страница </w:t>
    </w:r>
    <w:fldSimple w:instr="PAGE">
      <w: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Times New Roman" w:hAnsi="Times New Roman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